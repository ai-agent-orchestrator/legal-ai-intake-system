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algun Gothic" w:hAnsi="Malgun Gothic" w:eastAsia="Malgun Gothic"/>
          <w:b/>
          <w:sz w:val="40"/>
        </w:rPr>
        <w:t>Postman Study Plan for AI Security Server</w:t>
      </w:r>
    </w:p>
    <w:p>
      <w:pPr>
        <w:spacing w:before="0" w:after="280" w:line="269" w:lineRule="auto"/>
        <w:jc w:val="center"/>
      </w:pPr>
      <w:r>
        <w:rPr>
          <w:rFonts w:ascii="Malgun Gothic" w:hAnsi="Malgun Gothic" w:eastAsia="Malgun Gothic"/>
          <w:b w:val="0"/>
          <w:color w:val="374151"/>
          <w:sz w:val="22"/>
        </w:rPr>
        <w:t>Security Aware Legal AI Intake System 내부 학습 문서</w:t>
      </w:r>
    </w:p>
    <w:p>
      <w:pPr>
        <w:spacing w:before="0" w:after="200" w:line="269" w:lineRule="auto"/>
      </w:pPr>
      <w:r>
        <w:rPr>
          <w:rFonts w:ascii="Malgun Gothic" w:hAnsi="Malgun Gothic" w:eastAsia="Malgun Gothic"/>
          <w:b w:val="0"/>
          <w:sz w:val="21"/>
        </w:rPr>
        <w:t>이 문서는 제출용 계획서가 아니라 Postman 실험과 오류 재현을 통해 AI 보안 서버 흐름을 직접 이해하기 위한 개인 학습 문서입니다. 일정은 변경될 수 있으며, 핵심 목표는 기능을 많이 나열하는 것이 아니라 요청이 어느 계층에서 왜 차단되는지 reasonCode와 metric으로 설명할 수 있게 되는 것입니다.</w:t>
      </w:r>
    </w:p>
    <w:p>
      <w:pPr>
        <w:pStyle w:val="Heading1"/>
      </w:pPr>
      <w:r>
        <w:t>전체 학습 일정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2937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구간</w:t>
            </w:r>
          </w:p>
        </w:tc>
        <w:tc>
          <w:tcPr>
            <w:tcW w:type="dxa" w:w="3324"/>
            <w:shd w:fill="1F2937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집중 영역</w:t>
            </w:r>
          </w:p>
        </w:tc>
        <w:tc>
          <w:tcPr>
            <w:tcW w:type="dxa" w:w="3324"/>
            <w:shd w:fill="1F2937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학습 목표</w:t>
            </w:r>
          </w:p>
        </w:tc>
      </w:tr>
      <w:tr>
        <w:tc>
          <w:tcPr>
            <w:tcW w:type="dxa" w:w="3324"/>
          </w:tcPr>
          <w:p>
            <w:pPr>
              <w:spacing w:before="0" w:after="40" w:line="252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8"/>
              </w:rPr>
              <w:t>1일차</w:t>
            </w:r>
          </w:p>
        </w:tc>
        <w:tc>
          <w:tcPr>
            <w:tcW w:type="dxa" w:w="3324"/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서버 실행 정상 요청 Fixed Guard</w:t>
            </w:r>
          </w:p>
        </w:tc>
        <w:tc>
          <w:tcPr>
            <w:tcW w:type="dxa" w:w="3324"/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요청 진입과 단일 위험 차단 흐름 이해</w:t>
            </w:r>
          </w:p>
        </w:tc>
      </w:tr>
      <w:tr>
        <w:tc>
          <w:tcPr>
            <w:tcW w:type="dxa" w:w="3324"/>
          </w:tcPr>
          <w:p>
            <w:pPr>
              <w:spacing w:before="0" w:after="40" w:line="252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8"/>
              </w:rPr>
              <w:t>2일차</w:t>
            </w:r>
          </w:p>
        </w:tc>
        <w:tc>
          <w:tcPr>
            <w:tcW w:type="dxa" w:w="3324"/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Cost Control Budget Strict Mode</w:t>
            </w:r>
          </w:p>
        </w:tc>
        <w:tc>
          <w:tcPr>
            <w:tcW w:type="dxa" w:w="3324"/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LLM 호출 전 비용 통제 흐름 이해</w:t>
            </w:r>
          </w:p>
        </w:tc>
      </w:tr>
      <w:tr>
        <w:tc>
          <w:tcPr>
            <w:tcW w:type="dxa" w:w="3324"/>
          </w:tcPr>
          <w:p>
            <w:pPr>
              <w:spacing w:before="0" w:after="40" w:line="252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8"/>
              </w:rPr>
              <w:t>3일차</w:t>
            </w:r>
          </w:p>
        </w:tc>
        <w:tc>
          <w:tcPr>
            <w:tcW w:type="dxa" w:w="3324"/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Dynamic Guard Metric Prometheus Grafana</w:t>
            </w:r>
          </w:p>
        </w:tc>
        <w:tc>
          <w:tcPr>
            <w:tcW w:type="dxa" w:w="3324"/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반복 위험 행동과 운영 관측 이해</w:t>
            </w:r>
          </w:p>
        </w:tc>
      </w:tr>
      <w:tr>
        <w:tc>
          <w:tcPr>
            <w:tcW w:type="dxa" w:w="3324"/>
          </w:tcPr>
          <w:p>
            <w:pPr>
              <w:spacing w:before="0" w:after="40" w:line="252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8"/>
              </w:rPr>
              <w:t>4일차</w:t>
            </w:r>
          </w:p>
        </w:tc>
        <w:tc>
          <w:tcPr>
            <w:tcW w:type="dxa" w:w="3324"/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1차 통합 실험</w:t>
            </w:r>
          </w:p>
        </w:tc>
        <w:tc>
          <w:tcPr>
            <w:tcW w:type="dxa" w:w="3324"/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정상 위험 비용 반복 시나리오를 한 흐름으로 확인</w:t>
            </w:r>
          </w:p>
        </w:tc>
      </w:tr>
      <w:tr>
        <w:tc>
          <w:tcPr>
            <w:tcW w:type="dxa" w:w="3324"/>
          </w:tcPr>
          <w:p>
            <w:pPr>
              <w:spacing w:before="0" w:after="40" w:line="252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8"/>
              </w:rPr>
              <w:t>5일차</w:t>
            </w:r>
          </w:p>
        </w:tc>
        <w:tc>
          <w:tcPr>
            <w:tcW w:type="dxa" w:w="3324"/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리팩토링 설계 보완 2회독</w:t>
            </w:r>
          </w:p>
        </w:tc>
        <w:tc>
          <w:tcPr>
            <w:tcW w:type="dxa" w:w="3324"/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헷갈린 구조를 코드와 문서로 정리</w:t>
            </w:r>
          </w:p>
        </w:tc>
      </w:tr>
      <w:tr>
        <w:tc>
          <w:tcPr>
            <w:tcW w:type="dxa" w:w="3324"/>
          </w:tcPr>
          <w:p>
            <w:pPr>
              <w:spacing w:before="0" w:after="40" w:line="252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8"/>
              </w:rPr>
              <w:t>6일차</w:t>
            </w:r>
          </w:p>
        </w:tc>
        <w:tc>
          <w:tcPr>
            <w:tcW w:type="dxa" w:w="3324"/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오류 일부러 만들기 디버깅 훈련</w:t>
            </w:r>
          </w:p>
        </w:tc>
        <w:tc>
          <w:tcPr>
            <w:tcW w:type="dxa" w:w="3324"/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장애 위치를 계층별로 추적</w:t>
            </w:r>
          </w:p>
        </w:tc>
      </w:tr>
      <w:tr>
        <w:tc>
          <w:tcPr>
            <w:tcW w:type="dxa" w:w="3324"/>
          </w:tcPr>
          <w:p>
            <w:pPr>
              <w:spacing w:before="0" w:after="40" w:line="252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8"/>
              </w:rPr>
              <w:t>7일차 이후</w:t>
            </w:r>
          </w:p>
        </w:tc>
        <w:tc>
          <w:tcPr>
            <w:tcW w:type="dxa" w:w="3324"/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발표 README 증거 정리</w:t>
            </w:r>
          </w:p>
        </w:tc>
        <w:tc>
          <w:tcPr>
            <w:tcW w:type="dxa" w:w="3324"/>
          </w:tcPr>
          <w:p>
            <w:pPr>
              <w:spacing w:before="0" w:after="40" w:line="252" w:lineRule="auto"/>
            </w:pPr>
            <w:r>
              <w:rPr>
                <w:rFonts w:ascii="Malgun Gothic" w:hAnsi="Malgun Gothic" w:eastAsia="Malgun Gothic"/>
                <w:b w:val="0"/>
                <w:sz w:val="18"/>
              </w:rPr>
              <w:t>외부에 보여줄 결과물로 정리</w:t>
            </w:r>
          </w:p>
        </w:tc>
      </w:tr>
    </w:tbl>
    <w:p/>
    <w:p>
      <w:pPr>
        <w:spacing w:before="0" w:after="120" w:line="269" w:lineRule="auto"/>
      </w:pPr>
      <w:r>
        <w:rPr>
          <w:rFonts w:ascii="Malgun Gothic" w:hAnsi="Malgun Gothic" w:eastAsia="Malgun Gothic"/>
          <w:b w:val="0"/>
          <w:sz w:val="21"/>
        </w:rPr>
        <w:t>이 문서는 제출용 계획서가 아닙니다.</w:t>
      </w:r>
    </w:p>
    <w:p>
      <w:pPr>
        <w:spacing w:before="0" w:after="120" w:line="269" w:lineRule="auto"/>
      </w:pPr>
      <w:r>
        <w:rPr>
          <w:rFonts w:ascii="Malgun Gothic" w:hAnsi="Malgun Gothic" w:eastAsia="Malgun Gothic"/>
          <w:b w:val="0"/>
          <w:sz w:val="21"/>
        </w:rPr>
        <w:t>Security-Aware Legal AI Intake System을 내가 실제로 이해하기 위한 내부 학습 계획입니다. 일정은 언제든 바뀔 수 있고, 목표는 많은 기능을 억지로 추가하는 것이 아니라 AI 보안 서버 흐름을 종이에 그릴 수 있을 정도로 이해하는 것입니다.</w:t>
      </w:r>
    </w:p>
    <w:p>
      <w:pPr>
        <w:pStyle w:val="Heading1"/>
      </w:pPr>
      <w:r>
        <w:t>학습 목표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111827"/>
                <w:sz w:val="18"/>
              </w:rPr>
              <w:t>완성된 챗봇 하나를 만드는 것이 최종 목표가 아니다.</w:t>
              <w:br/>
              <w:br/>
              <w:t>목표는 다음 구조를 직접 설명할 수 있게 되는 것이다.</w:t>
              <w:br/>
              <w:br/>
              <w:t>Client</w:t>
              <w:br/>
              <w:t>-&gt; Spring Security</w:t>
              <w:br/>
              <w:t>-&gt; Controller</w:t>
              <w:br/>
              <w:t>-&gt; DTO Validation</w:t>
              <w:br/>
              <w:t>-&gt; Fixed Guard</w:t>
              <w:br/>
              <w:t>-&gt; Cost Control</w:t>
              <w:br/>
              <w:t>-&gt; Dynamic Guard</w:t>
              <w:br/>
              <w:t>-&gt; NeMo Guardrails</w:t>
              <w:br/>
              <w:t>-&gt; LLM</w:t>
              <w:br/>
              <w:t>-&gt; Output Guardrail</w:t>
              <w:br/>
              <w:t>-&gt; Privacy Output Guard</w:t>
              <w:br/>
              <w:t>-&gt; reasonCode / metric / trace</w:t>
            </w:r>
          </w:p>
        </w:tc>
      </w:tr>
    </w:tbl>
    <w:p/>
    <w:p>
      <w:pPr>
        <w:spacing w:before="0" w:after="120" w:line="269" w:lineRule="auto"/>
      </w:pPr>
      <w:r>
        <w:rPr>
          <w:rFonts w:ascii="Malgun Gothic" w:hAnsi="Malgun Gothic" w:eastAsia="Malgun Gothic"/>
          <w:b w:val="0"/>
          <w:sz w:val="21"/>
        </w:rPr>
        <w:t>Postman 실험의 핵심 질문: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111827"/>
                <w:sz w:val="18"/>
              </w:rPr>
              <w:t>이 요청은 어디서 막혔는가?</w:t>
              <w:br/>
              <w:t>왜 막혔는가?</w:t>
              <w:br/>
              <w:t>reasonCode는 무엇인가?</w:t>
              <w:br/>
              <w:t>LLM 호출은 방지됐는가?</w:t>
              <w:br/>
              <w:t>Prometheus metric은 증가했는가?</w:t>
              <w:br/>
              <w:t>같은 sessionId에서 상태가 누적되는가?</w:t>
              <w:br/>
              <w:t>오류가 나면 어느 계층부터 봐야 하는가?</w:t>
            </w:r>
          </w:p>
        </w:tc>
      </w:tr>
    </w:tbl>
    <w:p/>
    <w:p>
      <w:pPr>
        <w:pStyle w:val="Heading1"/>
      </w:pPr>
      <w:r>
        <w:t>현재 개발된 주요 기능</w:t>
      </w:r>
    </w:p>
    <w:p>
      <w:pPr>
        <w:pStyle w:val="Heading2"/>
      </w:pPr>
      <w:r>
        <w:t>Legal Intake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111827"/>
                <w:sz w:val="18"/>
              </w:rPr>
              <w:t>Minimal Legal Intake Form</w:t>
              <w:br/>
              <w:t>-&gt; 문의 목적</w:t>
              <w:br/>
              <w:t>-&gt; 사건 유형</w:t>
              <w:br/>
              <w:t>-&gt; 당사자 위치</w:t>
              <w:br/>
              <w:t>-&gt; 핵심 사실</w:t>
              <w:br/>
              <w:t>-&gt; 보유 자료</w:t>
              <w:br/>
              <w:t>-&gt; 원하는 다음 단계</w:t>
              <w:br/>
              <w:br/>
              <w:t>출력</w:t>
              <w:br/>
              <w:t>-&gt; 사건 유형 안내</w:t>
              <w:br/>
              <w:t>-&gt; 준비 자료 안내</w:t>
              <w:br/>
              <w:t>-&gt; 다음 정리 방향</w:t>
              <w:br/>
              <w:t>-&gt; 개인정보 마스킹</w:t>
            </w:r>
          </w:p>
        </w:tc>
      </w:tr>
    </w:tbl>
    <w:p/>
    <w:p>
      <w:pPr>
        <w:pStyle w:val="Heading2"/>
      </w:pPr>
      <w:r>
        <w:t>Fixed Guard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111827"/>
                <w:sz w:val="18"/>
              </w:rPr>
              <w:t>BLOCKED_JAILBREAK</w:t>
              <w:br/>
              <w:t>-&gt; DAN, role override, 규칙 무시 요청 차단</w:t>
              <w:br/>
              <w:br/>
              <w:t>BLOCKED_PROMPT_INJECTION</w:t>
              <w:br/>
              <w:t>-&gt; system prompt, developer message, hidden instruction 탈취 차단</w:t>
              <w:br/>
              <w:br/>
              <w:t>BLOCKED_LEGAL_HARM</w:t>
              <w:br/>
              <w:t>-&gt; 증거 조작, 허위 자료, 거짓 진술, 증거 은폐 요청 차단</w:t>
              <w:br/>
              <w:br/>
              <w:t>BLOCKED_PRIVACY_RISK</w:t>
              <w:br/>
              <w:t>-&gt; 상대방 주민번호, 인증번호, 계정정보 등 개인정보 탈취 요청 차단</w:t>
              <w:br/>
              <w:br/>
              <w:t>BLOCKED_SECRET_REQUEST</w:t>
              <w:br/>
              <w:t>-&gt; API key, token, password, secret 요청 차단</w:t>
              <w:br/>
              <w:br/>
              <w:t>BLOCKED_AUTH_BYPASS</w:t>
              <w:br/>
              <w:t>-&gt; 전자서명, 본인인증, 계정 우회 요청 차단</w:t>
              <w:br/>
              <w:br/>
              <w:t>OUT_OF_SCOPE_TOPIC</w:t>
              <w:br/>
              <w:t>-&gt; 법률 intake 범위 밖 명백한 비법률 주제 차단</w:t>
            </w:r>
          </w:p>
        </w:tc>
      </w:tr>
    </w:tbl>
    <w:p/>
    <w:p>
      <w:pPr>
        <w:pStyle w:val="Heading2"/>
      </w:pPr>
      <w:r>
        <w:t>Cost Control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111827"/>
                <w:sz w:val="18"/>
              </w:rPr>
              <w:t>estimated token</w:t>
              <w:br/>
              <w:t>-&gt; LLM 호출 전 예상 토큰과 예상 비용 계산</w:t>
              <w:br/>
              <w:br/>
              <w:t>actual token</w:t>
              <w:br/>
              <w:t>-&gt; LLM 호출 후 실제 prompt / completion token 기록</w:t>
              <w:br/>
              <w:br/>
              <w:t>single request limit</w:t>
              <w:br/>
              <w:t>-&gt; 한 번에 너무 긴 입력 차단</w:t>
              <w:br/>
              <w:br/>
              <w:t>session budget</w:t>
              <w:br/>
              <w:t>-&gt; 같은 sessionId 기준 예산 제한</w:t>
              <w:br/>
              <w:br/>
              <w:t>daily budget</w:t>
              <w:br/>
              <w:t>-&gt; 하루 전체 예산 제한</w:t>
              <w:br/>
              <w:br/>
              <w:t>strict mode</w:t>
              <w:br/>
              <w:t>-&gt; 위험 점수가 올라간 세션에 더 엄격한 정책 적용</w:t>
              <w:br/>
              <w:br/>
              <w:t>LLM call prevented</w:t>
              <w:br/>
              <w:t>-&gt; LLM 호출 전 차단된 요청 metric 기록</w:t>
            </w:r>
          </w:p>
        </w:tc>
      </w:tr>
    </w:tbl>
    <w:p/>
    <w:p>
      <w:pPr>
        <w:pStyle w:val="Heading2"/>
      </w:pPr>
      <w:r>
        <w:t>Dynamic Guard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111827"/>
                <w:sz w:val="18"/>
              </w:rPr>
              <w:t>sessionId 기준 위험 이벤트 누적</w:t>
              <w:br/>
              <w:t>-&gt; reasonCode별 count 증가</w:t>
              <w:br/>
              <w:t>-&gt; riskScore 증가</w:t>
              <w:br/>
              <w:t>-&gt; 반복 위험 행동 감지</w:t>
              <w:br/>
              <w:t>-&gt; DYNAMIC_SESSION_BLOCKED</w:t>
            </w:r>
          </w:p>
        </w:tc>
      </w:tr>
    </w:tbl>
    <w:p/>
    <w:p>
      <w:pPr>
        <w:pStyle w:val="Heading2"/>
      </w:pPr>
      <w:r>
        <w:t>Privacy Output Guard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111827"/>
                <w:sz w:val="18"/>
              </w:rPr>
              <w:t>개인정보 입력은 허용</w:t>
              <w:br/>
              <w:t>출력에서는 마스킹</w:t>
              <w:br/>
              <w:br/>
              <w:t>홍길동 -&gt; 홍**</w:t>
              <w:br/>
              <w:t>010-1234-5678 -&gt; 010-1***-****</w:t>
              <w:br/>
              <w:t>900101-1234567 -&gt; 900101-*******</w:t>
              <w:br/>
              <w:t>user@example.com -&gt; u***@example.com</w:t>
            </w:r>
          </w:p>
        </w:tc>
      </w:tr>
    </w:tbl>
    <w:p/>
    <w:p>
      <w:pPr>
        <w:pStyle w:val="Heading2"/>
      </w:pPr>
      <w:r>
        <w:t>Observability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111827"/>
                <w:sz w:val="18"/>
              </w:rPr>
              <w:t>reasonCode</w:t>
              <w:br/>
              <w:t>-&gt; 왜 차단했는지 설명하는 코드</w:t>
              <w:br/>
              <w:br/>
              <w:t>Prometheus metric</w:t>
              <w:br/>
              <w:t>-&gt; 차단 수, 비용 차단, LLM 호출 방지, privacy masking 등을 관찰</w:t>
              <w:br/>
              <w:br/>
              <w:t>Grafana dashboard</w:t>
              <w:br/>
              <w:t>-&gt; 운영자가 한눈에 흐름을 볼 수 있게 하는 화면</w:t>
            </w:r>
          </w:p>
        </w:tc>
      </w:tr>
    </w:tbl>
    <w:p/>
    <w:p>
      <w:pPr>
        <w:pStyle w:val="Heading1"/>
      </w:pPr>
      <w:r>
        <w:t>전체 학습 전략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111827"/>
                <w:sz w:val="18"/>
              </w:rPr>
              <w:t>1회독</w:t>
              <w:br/>
              <w:t>-&gt; 기능별로 따로 본다.</w:t>
              <w:br/>
              <w:t>-&gt; 각 기능이 어디에 붙는지 큰 골격을 이해한다.</w:t>
              <w:br/>
              <w:br/>
              <w:t>2회독</w:t>
              <w:br/>
              <w:t>-&gt; 기능들을 통합해서 전체 흐름으로 돌린다.</w:t>
              <w:br/>
              <w:t>-&gt; 정상 요청, 위험 요청, 비용 차단, 반복 공격을 연결해서 본다.</w:t>
              <w:br/>
              <w:br/>
              <w:t>3회독</w:t>
              <w:br/>
              <w:t>-&gt; 오류를 일부러 만들고 고친다.</w:t>
              <w:br/>
              <w:t>-&gt; Mermaid flow, README, 발표 문장으로 설명 가능하게 정리한다.</w:t>
            </w:r>
          </w:p>
        </w:tc>
      </w:tr>
    </w:tbl>
    <w:p/>
    <w:p>
      <w:pPr>
        <w:pStyle w:val="Heading1"/>
      </w:pPr>
      <w:r>
        <w:t>1일차 - 서버 실행 / 정상 요청 / Fixed Guard</w:t>
      </w:r>
    </w:p>
    <w:p>
      <w:pPr>
        <w:spacing w:before="0" w:after="120" w:line="269" w:lineRule="auto"/>
      </w:pPr>
      <w:r>
        <w:rPr>
          <w:rFonts w:ascii="Malgun Gothic" w:hAnsi="Malgun Gothic" w:eastAsia="Malgun Gothic"/>
          <w:b w:val="0"/>
          <w:sz w:val="21"/>
        </w:rPr>
        <w:t>목표: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111827"/>
                <w:sz w:val="18"/>
              </w:rPr>
              <w:t>서버가 정상 실행되는지 확인한다.</w:t>
              <w:br/>
              <w:t>Postman으로 정상 요청과 기본 차단 요청을 보낸다.</w:t>
              <w:br/>
              <w:t>Controller -&gt; Service -&gt; Fixed Guard -&gt; Response 흐름을 이해한다.</w:t>
            </w:r>
          </w:p>
        </w:tc>
      </w:tr>
    </w:tbl>
    <w:p/>
    <w:p>
      <w:pPr>
        <w:spacing w:before="0" w:after="120" w:line="269" w:lineRule="auto"/>
      </w:pPr>
      <w:r>
        <w:rPr>
          <w:rFonts w:ascii="Malgun Gothic" w:hAnsi="Malgun Gothic" w:eastAsia="Malgun Gothic"/>
          <w:b w:val="0"/>
          <w:sz w:val="21"/>
        </w:rPr>
        <w:t>볼 것: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111827"/>
                <w:sz w:val="18"/>
              </w:rPr>
              <w:t>Spring Security</w:t>
              <w:br/>
              <w:t>DTO Validation</w:t>
              <w:br/>
              <w:t>Minimal Legal Intake</w:t>
              <w:br/>
              <w:t>Normal AI Chat</w:t>
              <w:br/>
              <w:t>Fixed Guard</w:t>
              <w:br/>
              <w:t>reasonCode</w:t>
              <w:br/>
              <w:t>LLM call prevented</w:t>
            </w:r>
          </w:p>
        </w:tc>
      </w:tr>
    </w:tbl>
    <w:p/>
    <w:p>
      <w:pPr>
        <w:spacing w:before="0" w:after="120" w:line="269" w:lineRule="auto"/>
      </w:pPr>
      <w:r>
        <w:rPr>
          <w:rFonts w:ascii="Malgun Gothic" w:hAnsi="Malgun Gothic" w:eastAsia="Malgun Gothic"/>
          <w:b w:val="0"/>
          <w:sz w:val="21"/>
        </w:rPr>
        <w:t>실험: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111827"/>
                <w:sz w:val="18"/>
              </w:rPr>
              <w:t>1. 서버 실행</w:t>
              <w:br/>
              <w:t>2. health / actuator 확인</w:t>
              <w:br/>
              <w:t>3. Legal Intake 정상 요청</w:t>
              <w:br/>
              <w:t>4. AI Chat 정상 요청</w:t>
              <w:br/>
              <w:t>5. BLOCKED_JAILBREAK</w:t>
              <w:br/>
              <w:t>6. BLOCKED_PROMPT_INJECTION</w:t>
              <w:br/>
              <w:t>7. BLOCKED_LEGAL_HARM</w:t>
              <w:br/>
              <w:t>8. BLOCKED_PRIVACY_RISK</w:t>
              <w:br/>
              <w:t>9. BLOCKED_SECRET_REQUEST</w:t>
              <w:br/>
              <w:t>10. BLOCKED_AUTH_BYPASS</w:t>
              <w:br/>
              <w:t>11. OUT_OF_SCOPE_TOPIC</w:t>
            </w:r>
          </w:p>
        </w:tc>
      </w:tr>
    </w:tbl>
    <w:p/>
    <w:p>
      <w:pPr>
        <w:spacing w:before="0" w:after="120" w:line="269" w:lineRule="auto"/>
      </w:pPr>
      <w:r>
        <w:rPr>
          <w:rFonts w:ascii="Malgun Gothic" w:hAnsi="Malgun Gothic" w:eastAsia="Malgun Gothic"/>
          <w:b w:val="0"/>
          <w:sz w:val="21"/>
        </w:rPr>
        <w:t>집중 질문: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111827"/>
                <w:sz w:val="18"/>
              </w:rPr>
              <w:t>이 요청은 Controller까지 들어갔는가?</w:t>
              <w:br/>
              <w:t>DTO Validation에서 막혔는가?</w:t>
              <w:br/>
              <w:t>Fixed Guard에서 막혔는가?</w:t>
              <w:br/>
              <w:t>reasonCode는 어디서 만들어졌는가?</w:t>
              <w:br/>
              <w:t>LLM 호출은 방지됐는가?</w:t>
            </w:r>
          </w:p>
        </w:tc>
      </w:tr>
    </w:tbl>
    <w:p/>
    <w:p>
      <w:pPr>
        <w:spacing w:before="0" w:after="120" w:line="269" w:lineRule="auto"/>
      </w:pPr>
      <w:r>
        <w:rPr>
          <w:rFonts w:ascii="Malgun Gothic" w:hAnsi="Malgun Gothic" w:eastAsia="Malgun Gothic"/>
          <w:b w:val="0"/>
          <w:sz w:val="21"/>
        </w:rPr>
        <w:t>1일차 산출물: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111827"/>
                <w:sz w:val="18"/>
              </w:rPr>
              <w:t>Postman 결과 캡처</w:t>
              <w:br/>
              <w:t>Fixed Guard reasonCode 표</w:t>
              <w:br/>
              <w:t>헷갈린 요청 목록</w:t>
            </w:r>
          </w:p>
        </w:tc>
      </w:tr>
    </w:tbl>
    <w:p/>
    <w:p>
      <w:pPr>
        <w:pStyle w:val="Heading1"/>
      </w:pPr>
      <w:r>
        <w:t>2일차 - Cost Control / Budget / Strict Mode</w:t>
      </w:r>
    </w:p>
    <w:p>
      <w:pPr>
        <w:spacing w:before="0" w:after="120" w:line="269" w:lineRule="auto"/>
      </w:pPr>
      <w:r>
        <w:rPr>
          <w:rFonts w:ascii="Malgun Gothic" w:hAnsi="Malgun Gothic" w:eastAsia="Malgun Gothic"/>
          <w:b w:val="0"/>
          <w:sz w:val="21"/>
        </w:rPr>
        <w:t>목표: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111827"/>
                <w:sz w:val="18"/>
              </w:rPr>
              <w:t>LLM 호출 전에 비용을 어떻게 통제하는지 이해한다.</w:t>
              <w:br/>
              <w:t>API 비용을 아끼기 위해 어디서 막는지 확인한다.</w:t>
            </w:r>
          </w:p>
        </w:tc>
      </w:tr>
    </w:tbl>
    <w:p/>
    <w:p>
      <w:pPr>
        <w:spacing w:before="0" w:after="120" w:line="269" w:lineRule="auto"/>
      </w:pPr>
      <w:r>
        <w:rPr>
          <w:rFonts w:ascii="Malgun Gothic" w:hAnsi="Malgun Gothic" w:eastAsia="Malgun Gothic"/>
          <w:b w:val="0"/>
          <w:sz w:val="21"/>
        </w:rPr>
        <w:t>볼 것: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111827"/>
                <w:sz w:val="18"/>
              </w:rPr>
              <w:t>AiCostControlService</w:t>
              <w:br/>
              <w:t>estimated token</w:t>
              <w:br/>
              <w:t>actual token</w:t>
              <w:br/>
              <w:t>single request limit</w:t>
              <w:br/>
              <w:t>session budget</w:t>
              <w:br/>
              <w:t>daily budget</w:t>
              <w:br/>
              <w:t>strict mode</w:t>
              <w:br/>
              <w:t>legal.ai.llm.call.prevented</w:t>
            </w:r>
          </w:p>
        </w:tc>
      </w:tr>
    </w:tbl>
    <w:p/>
    <w:p>
      <w:pPr>
        <w:spacing w:before="0" w:after="120" w:line="269" w:lineRule="auto"/>
      </w:pPr>
      <w:r>
        <w:rPr>
          <w:rFonts w:ascii="Malgun Gothic" w:hAnsi="Malgun Gothic" w:eastAsia="Malgun Gothic"/>
          <w:b w:val="0"/>
          <w:sz w:val="21"/>
        </w:rPr>
        <w:t>실험: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111827"/>
                <w:sz w:val="18"/>
              </w:rPr>
              <w:t>1. 정상 짧은 요청</w:t>
              <w:br/>
              <w:t>2. 3페이지 초과 긴 입력</w:t>
              <w:br/>
              <w:t>3. REQUEST_TOO_LONG</w:t>
              <w:br/>
              <w:t>4. COST_LIMIT_BLOCKED</w:t>
              <w:br/>
              <w:t>5. session budget 초과</w:t>
              <w:br/>
              <w:t>6. SESSION_BUDGET_EXCEEDED</w:t>
              <w:br/>
              <w:t>7. daily budget 초과</w:t>
              <w:br/>
              <w:t>8. DAILY_BUDGET_EXCEEDED</w:t>
              <w:br/>
              <w:t>9. 위험 요청 1회 후 strict mode 진입</w:t>
              <w:br/>
              <w:t>10. STRICT_REQUEST_TOO_LONG</w:t>
              <w:br/>
              <w:t>11. STRICT 상태에서 OUT_OF_SCOPE_TOPIC 확인</w:t>
            </w:r>
          </w:p>
        </w:tc>
      </w:tr>
    </w:tbl>
    <w:p/>
    <w:p>
      <w:pPr>
        <w:spacing w:before="0" w:after="120" w:line="269" w:lineRule="auto"/>
      </w:pPr>
      <w:r>
        <w:rPr>
          <w:rFonts w:ascii="Malgun Gothic" w:hAnsi="Malgun Gothic" w:eastAsia="Malgun Gothic"/>
          <w:b w:val="0"/>
          <w:sz w:val="21"/>
        </w:rPr>
        <w:t>집중 질문: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111827"/>
                <w:sz w:val="18"/>
              </w:rPr>
              <w:t>DTO 길이 제한과 Cost Control 길이 제한은 어떻게 다른가?</w:t>
              <w:br/>
              <w:t>estimated token은 왜 실제 token과 다를 수 있는가?</w:t>
              <w:br/>
              <w:t>session budget은 왜 sessionId가 필요한가?</w:t>
              <w:br/>
              <w:t>daily budget은 왜 전체 서비스 보호 장치인가?</w:t>
              <w:br/>
              <w:t>strict mode는 언제 켜지는가?</w:t>
              <w:br/>
              <w:t>strict mode가 켜지면 무엇이 더 엄격해지는가?</w:t>
            </w:r>
          </w:p>
        </w:tc>
      </w:tr>
    </w:tbl>
    <w:p/>
    <w:p>
      <w:pPr>
        <w:spacing w:before="0" w:after="120" w:line="269" w:lineRule="auto"/>
      </w:pPr>
      <w:r>
        <w:rPr>
          <w:rFonts w:ascii="Malgun Gothic" w:hAnsi="Malgun Gothic" w:eastAsia="Malgun Gothic"/>
          <w:b w:val="0"/>
          <w:sz w:val="21"/>
        </w:rPr>
        <w:t>2일차 산출물: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111827"/>
                <w:sz w:val="18"/>
              </w:rPr>
              <w:t>Cost Control reasonCode 표</w:t>
              <w:br/>
              <w:t>Budget 관련 metric 확인</w:t>
              <w:br/>
              <w:t>strict mode 진입 과정 캡처</w:t>
            </w:r>
          </w:p>
        </w:tc>
      </w:tr>
    </w:tbl>
    <w:p/>
    <w:p>
      <w:pPr>
        <w:pStyle w:val="Heading1"/>
      </w:pPr>
      <w:r>
        <w:t>3일차 - Dynamic Guard / Metric / Prometheus / Grafana</w:t>
      </w:r>
    </w:p>
    <w:p>
      <w:pPr>
        <w:spacing w:before="0" w:after="120" w:line="269" w:lineRule="auto"/>
      </w:pPr>
      <w:r>
        <w:rPr>
          <w:rFonts w:ascii="Malgun Gothic" w:hAnsi="Malgun Gothic" w:eastAsia="Malgun Gothic"/>
          <w:b w:val="0"/>
          <w:sz w:val="21"/>
        </w:rPr>
        <w:t>목표: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111827"/>
                <w:sz w:val="18"/>
              </w:rPr>
              <w:t>단일 요청이 아니라 반복 행동을 어떻게 감지하는지 이해한다.</w:t>
              <w:br/>
              <w:t>reasonCode와 metric이 운영 관측에서 어떤 의미를 가지는지 확인한다.</w:t>
            </w:r>
          </w:p>
        </w:tc>
      </w:tr>
    </w:tbl>
    <w:p/>
    <w:p>
      <w:pPr>
        <w:spacing w:before="0" w:after="120" w:line="269" w:lineRule="auto"/>
      </w:pPr>
      <w:r>
        <w:rPr>
          <w:rFonts w:ascii="Malgun Gothic" w:hAnsi="Malgun Gothic" w:eastAsia="Malgun Gothic"/>
          <w:b w:val="0"/>
          <w:sz w:val="21"/>
        </w:rPr>
        <w:t>볼 것: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111827"/>
                <w:sz w:val="18"/>
              </w:rPr>
              <w:t>LegalDynamicGuardService</w:t>
              <w:br/>
              <w:t>sessionId</w:t>
              <w:br/>
              <w:t>riskScore</w:t>
              <w:br/>
              <w:t>reasonCounts</w:t>
              <w:br/>
              <w:t>DYNAMIC_SESSION_BLOCKED</w:t>
              <w:br/>
              <w:t>Prometheus</w:t>
              <w:br/>
              <w:t>Grafana</w:t>
            </w:r>
          </w:p>
        </w:tc>
      </w:tr>
    </w:tbl>
    <w:p/>
    <w:p>
      <w:pPr>
        <w:spacing w:before="0" w:after="120" w:line="269" w:lineRule="auto"/>
      </w:pPr>
      <w:r>
        <w:rPr>
          <w:rFonts w:ascii="Malgun Gothic" w:hAnsi="Malgun Gothic" w:eastAsia="Malgun Gothic"/>
          <w:b w:val="0"/>
          <w:sz w:val="21"/>
        </w:rPr>
        <w:t>실험: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111827"/>
                <w:sz w:val="18"/>
              </w:rPr>
              <w:t>1. 같은 sessionId로 legal harm 반복</w:t>
              <w:br/>
              <w:t>2. 같은 sessionId로 prompt injection 반복</w:t>
              <w:br/>
              <w:t>3. 같은 sessionId로 jailbreak 반복</w:t>
              <w:br/>
              <w:t>4. 같은 sessionId로 cost block 반복</w:t>
              <w:br/>
              <w:t>5. DYNAMIC_SESSION_BLOCKED 확인</w:t>
              <w:br/>
              <w:t>6. 다른 sessionId에서는 차단되지 않는지 확인</w:t>
              <w:br/>
              <w:t>7. /actuator/prometheus 확인</w:t>
              <w:br/>
              <w:t>8. Grafana dashboard에서 차단 수 확인</w:t>
            </w:r>
          </w:p>
        </w:tc>
      </w:tr>
    </w:tbl>
    <w:p/>
    <w:p>
      <w:pPr>
        <w:spacing w:before="0" w:after="120" w:line="269" w:lineRule="auto"/>
      </w:pPr>
      <w:r>
        <w:rPr>
          <w:rFonts w:ascii="Malgun Gothic" w:hAnsi="Malgun Gothic" w:eastAsia="Malgun Gothic"/>
          <w:b w:val="0"/>
          <w:sz w:val="21"/>
        </w:rPr>
        <w:t>집중 질문: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111827"/>
                <w:sz w:val="18"/>
              </w:rPr>
              <w:t>Fixed Guard와 Dynamic Guard는 무엇이 다른가?</w:t>
              <w:br/>
              <w:t>왜 같은 sessionId가 중요한가?</w:t>
              <w:br/>
              <w:t>riskScore는 어떤 reasonCode에서 얼마나 올라가는가?</w:t>
              <w:br/>
              <w:t>Dynamic Guard는 언제 block으로 바뀌는가?</w:t>
              <w:br/>
              <w:t>metric은 무엇을 증명하는가?</w:t>
              <w:br/>
              <w:t>Grafana에서는 운영자가 무엇을 볼 수 있어야 하는가?</w:t>
            </w:r>
          </w:p>
        </w:tc>
      </w:tr>
    </w:tbl>
    <w:p/>
    <w:p>
      <w:pPr>
        <w:spacing w:before="0" w:after="120" w:line="269" w:lineRule="auto"/>
      </w:pPr>
      <w:r>
        <w:rPr>
          <w:rFonts w:ascii="Malgun Gothic" w:hAnsi="Malgun Gothic" w:eastAsia="Malgun Gothic"/>
          <w:b w:val="0"/>
          <w:sz w:val="21"/>
        </w:rPr>
        <w:t>3일차 산출물: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111827"/>
                <w:sz w:val="18"/>
              </w:rPr>
              <w:t>Dynamic Guard 반복 실험 캡처</w:t>
              <w:br/>
              <w:t>Prometheus metric 캡처</w:t>
              <w:br/>
              <w:t>Grafana dashboard 캡처</w:t>
            </w:r>
          </w:p>
        </w:tc>
      </w:tr>
    </w:tbl>
    <w:p/>
    <w:p>
      <w:pPr>
        <w:pStyle w:val="Heading1"/>
      </w:pPr>
      <w:r>
        <w:t>4일차 - 1차 통합 실험</w:t>
      </w:r>
    </w:p>
    <w:p>
      <w:pPr>
        <w:spacing w:before="0" w:after="120" w:line="269" w:lineRule="auto"/>
      </w:pPr>
      <w:r>
        <w:rPr>
          <w:rFonts w:ascii="Malgun Gothic" w:hAnsi="Malgun Gothic" w:eastAsia="Malgun Gothic"/>
          <w:b w:val="0"/>
          <w:sz w:val="21"/>
        </w:rPr>
        <w:t>목표: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111827"/>
                <w:sz w:val="18"/>
              </w:rPr>
              <w:t>1일차, 2일차, 3일차 기능을 한 번에 이어서 돌린다.</w:t>
              <w:br/>
              <w:t>각 기능을 따로 아는 상태에서 전체 보안 파이프라인을 본다.</w:t>
            </w:r>
          </w:p>
        </w:tc>
      </w:tr>
    </w:tbl>
    <w:p/>
    <w:p>
      <w:pPr>
        <w:spacing w:before="0" w:after="120" w:line="269" w:lineRule="auto"/>
      </w:pPr>
      <w:r>
        <w:rPr>
          <w:rFonts w:ascii="Malgun Gothic" w:hAnsi="Malgun Gothic" w:eastAsia="Malgun Gothic"/>
          <w:b w:val="0"/>
          <w:sz w:val="21"/>
        </w:rPr>
        <w:t>통합 시나리오: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111827"/>
                <w:sz w:val="18"/>
              </w:rPr>
              <w:t>1. 정상 intake 요청</w:t>
              <w:br/>
              <w:t>2. 정상 AI chat 요청</w:t>
              <w:br/>
              <w:t>3. Fixed Guard 위험 요청</w:t>
              <w:br/>
              <w:t>4. Cost Control 긴 입력 요청</w:t>
              <w:br/>
              <w:t>5. 위험 요청 반복</w:t>
              <w:br/>
              <w:t>6. Dynamic Guard 차단</w:t>
              <w:br/>
              <w:t>7. Privacy Output Masking</w:t>
              <w:br/>
              <w:t>8. Prometheus metric 확인</w:t>
              <w:br/>
              <w:t>9. Grafana dashboard 확인</w:t>
            </w:r>
          </w:p>
        </w:tc>
      </w:tr>
    </w:tbl>
    <w:p/>
    <w:p>
      <w:pPr>
        <w:spacing w:before="0" w:after="120" w:line="269" w:lineRule="auto"/>
      </w:pPr>
      <w:r>
        <w:rPr>
          <w:rFonts w:ascii="Malgun Gothic" w:hAnsi="Malgun Gothic" w:eastAsia="Malgun Gothic"/>
          <w:b w:val="0"/>
          <w:sz w:val="21"/>
        </w:rPr>
        <w:t>집중 질문: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111827"/>
                <w:sz w:val="18"/>
              </w:rPr>
              <w:t>하나의 요청이 어디까지 갔는가?</w:t>
              <w:br/>
              <w:t>어느 계층에서 멈췄는가?</w:t>
              <w:br/>
              <w:t>멈춘 이유가 reasonCode로 설명되는가?</w:t>
              <w:br/>
              <w:t>LLM 호출을 막았는가?</w:t>
              <w:br/>
              <w:t>metric으로 증명되는가?</w:t>
            </w:r>
          </w:p>
        </w:tc>
      </w:tr>
    </w:tbl>
    <w:p/>
    <w:p>
      <w:pPr>
        <w:spacing w:before="0" w:after="120" w:line="269" w:lineRule="auto"/>
      </w:pPr>
      <w:r>
        <w:rPr>
          <w:rFonts w:ascii="Malgun Gothic" w:hAnsi="Malgun Gothic" w:eastAsia="Malgun Gothic"/>
          <w:b w:val="0"/>
          <w:sz w:val="21"/>
        </w:rPr>
        <w:t>4일차 산출물: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111827"/>
                <w:sz w:val="18"/>
              </w:rPr>
              <w:t>End-to-End 실험 기록표</w:t>
              <w:br/>
              <w:t>성공한 흐름 / 실패한 흐름 구분</w:t>
              <w:br/>
              <w:t>추가 리팩토링 후보 목록</w:t>
            </w:r>
          </w:p>
        </w:tc>
      </w:tr>
    </w:tbl>
    <w:p/>
    <w:p>
      <w:pPr>
        <w:pStyle w:val="Heading1"/>
      </w:pPr>
      <w:r>
        <w:t>5일차 - 리팩토링 / 설계 보완 / 2회독</w:t>
      </w:r>
    </w:p>
    <w:p>
      <w:pPr>
        <w:spacing w:before="0" w:after="120" w:line="269" w:lineRule="auto"/>
      </w:pPr>
      <w:r>
        <w:rPr>
          <w:rFonts w:ascii="Malgun Gothic" w:hAnsi="Malgun Gothic" w:eastAsia="Malgun Gothic"/>
          <w:b w:val="0"/>
          <w:sz w:val="21"/>
        </w:rPr>
        <w:t>목표: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111827"/>
                <w:sz w:val="18"/>
              </w:rPr>
              <w:t>Postman 실험 중 헷갈린 부분을 코드와 문서로 다시 정리한다.</w:t>
              <w:br/>
              <w:t>실험 결과를 기반으로 설계를 고친다.</w:t>
            </w:r>
          </w:p>
        </w:tc>
      </w:tr>
    </w:tbl>
    <w:p/>
    <w:p>
      <w:pPr>
        <w:spacing w:before="0" w:after="120" w:line="269" w:lineRule="auto"/>
      </w:pPr>
      <w:r>
        <w:rPr>
          <w:rFonts w:ascii="Malgun Gothic" w:hAnsi="Malgun Gothic" w:eastAsia="Malgun Gothic"/>
          <w:b w:val="0"/>
          <w:sz w:val="21"/>
        </w:rPr>
        <w:t>볼 것: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111827"/>
                <w:sz w:val="18"/>
              </w:rPr>
              <w:t>reasonCode 이름이 일관적인가?</w:t>
              <w:br/>
              <w:t>fallback 응답이 이해하기 쉬운가?</w:t>
              <w:br/>
              <w:t>metric 이름이 발표에서 설명 가능한가?</w:t>
              <w:br/>
              <w:t>strict mode 기준이 너무 빡세거나 느슨하지 않은가?</w:t>
              <w:br/>
              <w:t>Cost Control 기준이 실험하기 좋은가?</w:t>
              <w:br/>
              <w:t>Dynamic Guard threshold가 이해하기 쉬운가?</w:t>
            </w:r>
          </w:p>
        </w:tc>
      </w:tr>
    </w:tbl>
    <w:p/>
    <w:p>
      <w:pPr>
        <w:spacing w:before="0" w:after="120" w:line="269" w:lineRule="auto"/>
      </w:pPr>
      <w:r>
        <w:rPr>
          <w:rFonts w:ascii="Malgun Gothic" w:hAnsi="Malgun Gothic" w:eastAsia="Malgun Gothic"/>
          <w:b w:val="0"/>
          <w:sz w:val="21"/>
        </w:rPr>
        <w:t>작업: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111827"/>
                <w:sz w:val="18"/>
              </w:rPr>
              <w:t>1. Postman 실험 결과 정리</w:t>
              <w:br/>
              <w:t>2. 헷갈린 reasonCode 정리</w:t>
              <w:br/>
              <w:t>3. README / SECURITY_FLOW 보완</w:t>
              <w:br/>
              <w:t>4. Mermaid flow 수정</w:t>
              <w:br/>
              <w:t>5. 필요하면 threshold 조정</w:t>
              <w:br/>
              <w:t>6. 필요하면 fallback 문장 수정</w:t>
            </w:r>
          </w:p>
        </w:tc>
      </w:tr>
    </w:tbl>
    <w:p/>
    <w:p>
      <w:pPr>
        <w:spacing w:before="0" w:after="120" w:line="269" w:lineRule="auto"/>
      </w:pPr>
      <w:r>
        <w:rPr>
          <w:rFonts w:ascii="Malgun Gothic" w:hAnsi="Malgun Gothic" w:eastAsia="Malgun Gothic"/>
          <w:b w:val="0"/>
          <w:sz w:val="21"/>
        </w:rPr>
        <w:t>5일차 산출물: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111827"/>
                <w:sz w:val="18"/>
              </w:rPr>
              <w:t>리팩토링 변경 목록</w:t>
              <w:br/>
              <w:t>2회독 후 이해한 구조 요약</w:t>
              <w:br/>
              <w:t>다음 실험 계획</w:t>
            </w:r>
          </w:p>
        </w:tc>
      </w:tr>
    </w:tbl>
    <w:p/>
    <w:p>
      <w:pPr>
        <w:pStyle w:val="Heading1"/>
      </w:pPr>
      <w:r>
        <w:t>6일차 - 오류 일부러 만들기 / 디버깅 훈련</w:t>
      </w:r>
    </w:p>
    <w:p>
      <w:pPr>
        <w:spacing w:before="0" w:after="120" w:line="269" w:lineRule="auto"/>
      </w:pPr>
      <w:r>
        <w:rPr>
          <w:rFonts w:ascii="Malgun Gothic" w:hAnsi="Malgun Gothic" w:eastAsia="Malgun Gothic"/>
          <w:b w:val="0"/>
          <w:sz w:val="21"/>
        </w:rPr>
        <w:t>목표: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111827"/>
                <w:sz w:val="18"/>
              </w:rPr>
              <w:t>정상 작동만 보는 것이 아니라 일부러 오류를 만들고 어디서 고쳐야 하는지 훈련한다.</w:t>
            </w:r>
          </w:p>
        </w:tc>
      </w:tr>
    </w:tbl>
    <w:p/>
    <w:p>
      <w:pPr>
        <w:spacing w:before="0" w:after="120" w:line="269" w:lineRule="auto"/>
      </w:pPr>
      <w:r>
        <w:rPr>
          <w:rFonts w:ascii="Malgun Gothic" w:hAnsi="Malgun Gothic" w:eastAsia="Malgun Gothic"/>
          <w:b w:val="0"/>
          <w:sz w:val="21"/>
        </w:rPr>
        <w:t>오류 실험: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111827"/>
                <w:sz w:val="18"/>
              </w:rPr>
              <w:t>1. JWT 없이 요청</w:t>
              <w:br/>
              <w:t xml:space="preserve">   -&gt; 401 Unauthorized</w:t>
              <w:br/>
              <w:t xml:space="preserve">   -&gt; Spring Security 확인</w:t>
              <w:br/>
              <w:br/>
              <w:t>2. 권한 없는 JWT로 요청</w:t>
              <w:br/>
              <w:t xml:space="preserve">   -&gt; 403 Forbidden</w:t>
              <w:br/>
              <w:t xml:space="preserve">   -&gt; 권한 설정 확인</w:t>
              <w:br/>
              <w:br/>
              <w:t>3. message 비우기</w:t>
              <w:br/>
              <w:t xml:space="preserve">   -&gt; 400 Bad Request</w:t>
              <w:br/>
              <w:t xml:space="preserve">   -&gt; DTO Validation 확인</w:t>
              <w:br/>
              <w:br/>
              <w:t>4. JSON 형식 깨뜨리기</w:t>
              <w:br/>
              <w:t xml:space="preserve">   -&gt; 400</w:t>
              <w:br/>
              <w:t xml:space="preserve">   -&gt; Controller / JSON parsing 확인</w:t>
              <w:br/>
              <w:br/>
              <w:t>5. 너무 긴 message 보내기</w:t>
              <w:br/>
              <w:t xml:space="preserve">   -&gt; DTO 또는 Cost Control 확인</w:t>
              <w:br/>
              <w:br/>
              <w:t>6. NeMo 서버 꺼두기</w:t>
              <w:br/>
              <w:t xml:space="preserve">   -&gt; INPUT_GUARDRAIL_UNAVAILABLE 또는 fallback 확인</w:t>
              <w:br/>
              <w:br/>
              <w:t>7. LLM API key 비우기</w:t>
              <w:br/>
              <w:t xml:space="preserve">   -&gt; LLM_UNAVAILABLE 또는 fallback 확인</w:t>
              <w:br/>
              <w:br/>
              <w:t>8. 같은 sessionId로 위험 요청 반복</w:t>
              <w:br/>
              <w:t xml:space="preserve">   -&gt; DYNAMIC_SESSION_BLOCKED 확인</w:t>
              <w:br/>
              <w:br/>
              <w:t>9. daily budget을 극단적으로 낮추기</w:t>
              <w:br/>
              <w:t xml:space="preserve">   -&gt; DAILY_BUDGET_EXCEEDED 확인</w:t>
              <w:br/>
              <w:br/>
              <w:t>10. session budget을 극단적으로 낮추기</w:t>
              <w:br/>
              <w:t xml:space="preserve">    -&gt; SESSION_BUDGET_EXCEEDED 확인</w:t>
            </w:r>
          </w:p>
        </w:tc>
      </w:tr>
    </w:tbl>
    <w:p/>
    <w:p>
      <w:pPr>
        <w:spacing w:before="0" w:after="120" w:line="269" w:lineRule="auto"/>
      </w:pPr>
      <w:r>
        <w:rPr>
          <w:rFonts w:ascii="Malgun Gothic" w:hAnsi="Malgun Gothic" w:eastAsia="Malgun Gothic"/>
          <w:b w:val="0"/>
          <w:sz w:val="21"/>
        </w:rPr>
        <w:t>집중 질문: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111827"/>
                <w:sz w:val="18"/>
              </w:rPr>
              <w:t>이 오류는 Spring Security 문제인가?</w:t>
              <w:br/>
              <w:t>DTO 문제인가?</w:t>
              <w:br/>
              <w:t>Fixed Guard 문제인가?</w:t>
              <w:br/>
              <w:t>Cost Control 문제인가?</w:t>
              <w:br/>
              <w:t>Dynamic Guard 문제인가?</w:t>
              <w:br/>
              <w:t>NeMo 문제인가?</w:t>
              <w:br/>
              <w:t>LLM 문제인가?</w:t>
              <w:br/>
              <w:t>Metric 문제인가?</w:t>
            </w:r>
          </w:p>
        </w:tc>
      </w:tr>
    </w:tbl>
    <w:p/>
    <w:p>
      <w:pPr>
        <w:spacing w:before="0" w:after="120" w:line="269" w:lineRule="auto"/>
      </w:pPr>
      <w:r>
        <w:rPr>
          <w:rFonts w:ascii="Malgun Gothic" w:hAnsi="Malgun Gothic" w:eastAsia="Malgun Gothic"/>
          <w:b w:val="0"/>
          <w:sz w:val="21"/>
        </w:rPr>
        <w:t>6일차 산출물: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111827"/>
                <w:sz w:val="18"/>
              </w:rPr>
              <w:t>오류별 접근 순서표</w:t>
              <w:br/>
              <w:t>디버깅 메모</w:t>
              <w:br/>
              <w:t>발표에서 쓸 수 있는 장애 대응 문장</w:t>
            </w:r>
          </w:p>
        </w:tc>
      </w:tr>
    </w:tbl>
    <w:p/>
    <w:p>
      <w:pPr>
        <w:pStyle w:val="Heading1"/>
      </w:pPr>
      <w:r>
        <w:t>7일차 이후 - 발표 / README / 증거 정리</w:t>
      </w:r>
    </w:p>
    <w:p>
      <w:pPr>
        <w:spacing w:before="0" w:after="120" w:line="269" w:lineRule="auto"/>
      </w:pPr>
      <w:r>
        <w:rPr>
          <w:rFonts w:ascii="Malgun Gothic" w:hAnsi="Malgun Gothic" w:eastAsia="Malgun Gothic"/>
          <w:b w:val="0"/>
          <w:sz w:val="21"/>
        </w:rPr>
        <w:t>목표: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111827"/>
                <w:sz w:val="18"/>
              </w:rPr>
              <w:t>내가 이해한 구조를 외부에서 볼 수 있는 형태로 정리한다.</w:t>
            </w:r>
          </w:p>
        </w:tc>
      </w:tr>
    </w:tbl>
    <w:p/>
    <w:p>
      <w:pPr>
        <w:spacing w:before="0" w:after="120" w:line="269" w:lineRule="auto"/>
      </w:pPr>
      <w:r>
        <w:rPr>
          <w:rFonts w:ascii="Malgun Gothic" w:hAnsi="Malgun Gothic" w:eastAsia="Malgun Gothic"/>
          <w:b w:val="0"/>
          <w:sz w:val="21"/>
        </w:rPr>
        <w:t>작업: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111827"/>
                <w:sz w:val="18"/>
              </w:rPr>
              <w:t>1. README 정리</w:t>
              <w:br/>
              <w:t>2. SECURITY_FLOW 정리</w:t>
              <w:br/>
              <w:t>3. Postman 캡처 정리</w:t>
              <w:br/>
              <w:t>4. Prometheus 캡처 정리</w:t>
              <w:br/>
              <w:t>5. Grafana 캡처 정리</w:t>
              <w:br/>
              <w:t>6. Mermaid flowchart 정리</w:t>
              <w:br/>
              <w:t>7. 발표용 Problem -&gt; Solution 정리</w:t>
              <w:br/>
              <w:t>8. PM 관점 설명 정리</w:t>
            </w:r>
          </w:p>
        </w:tc>
      </w:tr>
    </w:tbl>
    <w:p/>
    <w:p>
      <w:pPr>
        <w:spacing w:before="0" w:after="120" w:line="269" w:lineRule="auto"/>
      </w:pPr>
      <w:r>
        <w:rPr>
          <w:rFonts w:ascii="Malgun Gothic" w:hAnsi="Malgun Gothic" w:eastAsia="Malgun Gothic"/>
          <w:b w:val="0"/>
          <w:sz w:val="21"/>
        </w:rPr>
        <w:t>발표 핵심 문장: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111827"/>
                <w:sz w:val="18"/>
              </w:rPr>
              <w:t>이 프로젝트는 단순히 LLM을 호출하는 챗봇이 아니라,</w:t>
              <w:br/>
              <w:t>위험 요청, 반복 공격, 토큰 비용 폭주, 개인정보 재노출을</w:t>
              <w:br/>
              <w:t>Spring Java RiskEngine, Cost Control, Dynamic Guard, Privacy Output Guard,</w:t>
              <w:br/>
              <w:t>reasonCode, Prometheus metric으로 통제하는</w:t>
              <w:br/>
              <w:t>운영형 AI 보안 아키텍처 실험입니다.</w:t>
            </w:r>
          </w:p>
        </w:tc>
      </w:tr>
    </w:tbl>
    <w:p/>
    <w:p>
      <w:pPr>
        <w:pStyle w:val="Heading1"/>
      </w:pPr>
      <w:r>
        <w:t>3회독 기준</w:t>
      </w:r>
    </w:p>
    <w:p>
      <w:pPr>
        <w:pStyle w:val="Heading2"/>
      </w:pPr>
      <w:r>
        <w:t>1회독 기준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111827"/>
                <w:sz w:val="18"/>
              </w:rPr>
              <w:t>각 기능이 무엇인지 안다.</w:t>
              <w:br/>
              <w:t>Postman으로 정상/차단 응답을 볼 수 있다.</w:t>
            </w:r>
          </w:p>
        </w:tc>
      </w:tr>
    </w:tbl>
    <w:p/>
    <w:p>
      <w:pPr>
        <w:pStyle w:val="Heading2"/>
      </w:pPr>
      <w:r>
        <w:t>2회독 기준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111827"/>
                <w:sz w:val="18"/>
              </w:rPr>
              <w:t>각 기능이 전체 flow에서 어디에 붙는지 안다.</w:t>
              <w:br/>
              <w:t>reasonCode를 보고 어느 계층에서 막혔는지 추정할 수 있다.</w:t>
            </w:r>
          </w:p>
        </w:tc>
      </w:tr>
    </w:tbl>
    <w:p/>
    <w:p>
      <w:pPr>
        <w:pStyle w:val="Heading2"/>
      </w:pPr>
      <w:r>
        <w:t>3회독 기준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111827"/>
                <w:sz w:val="18"/>
              </w:rPr>
              <w:t>오류를 일부러 만들고 원인을 추적할 수 있다.</w:t>
              <w:br/>
              <w:t>Mermaid flowchart를 보지 않고도 종이에 구조를 그릴 수 있다.</w:t>
              <w:br/>
              <w:t>발표에서 왜 이 구조가 필요한지 설명할 수 있다.</w:t>
            </w:r>
          </w:p>
        </w:tc>
      </w:tr>
    </w:tbl>
    <w:p/>
    <w:p>
      <w:pPr>
        <w:pStyle w:val="Heading1"/>
      </w:pPr>
      <w:r>
        <w:t>공부 중 계속 기억할 것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111827"/>
                <w:sz w:val="18"/>
              </w:rPr>
              <w:t>자료를 처음부터 예쁘게 만들려고 하지 않는다.</w:t>
              <w:br/>
              <w:br/>
              <w:t>1회독</w:t>
              <w:br/>
              <w:t>-&gt; 이해</w:t>
              <w:br/>
              <w:br/>
              <w:t>2회독</w:t>
              <w:br/>
              <w:t>-&gt; 구조화</w:t>
              <w:br/>
              <w:br/>
              <w:t>3회독</w:t>
              <w:br/>
              <w:t>-&gt; 문서화 / 발표화</w:t>
            </w:r>
          </w:p>
        </w:tc>
      </w:tr>
    </w:tbl>
    <w:p/>
    <w:p>
      <w:pPr>
        <w:pStyle w:val="Heading1"/>
      </w:pPr>
      <w:r>
        <w:t>최종 내부 목표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b w:val="0"/>
                <w:color w:val="111827"/>
                <w:sz w:val="18"/>
              </w:rPr>
              <w:t>Postman으로 정상 요청, 위험 요청, 비용 차단, 반복 공격, 개인정보 마스킹,</w:t>
              <w:br/>
              <w:t>strict mode, session budget, daily budget, metric 확인, 오류 재현까지 직접 검증한다.</w:t>
              <w:br/>
              <w:br/>
              <w:t>그 결과 AI 보안 서버의 큰 흐름을 종이에 그릴 수 있을 정도로 이해한다.</w:t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